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7-Day Startup SaaS Preparation Plan</w:t>
      </w:r>
    </w:p>
    <w:p>
      <w:r>
        <w:t>Customized roadmap based on your current skills (JS, React, Next.js, APIs, Node.js).</w:t>
      </w:r>
    </w:p>
    <w:p>
      <w:pPr>
        <w:pStyle w:val="Heading1"/>
      </w:pPr>
      <w:r>
        <w:t>Focus This Week</w:t>
      </w:r>
    </w:p>
    <w:p>
      <w:pPr>
        <w:pStyle w:val="ListBullet"/>
      </w:pPr>
      <w:r>
        <w:t>PostgreSQL + ORM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AI API Integration</w:t>
      </w:r>
    </w:p>
    <w:p>
      <w:pPr>
        <w:pStyle w:val="ListBullet"/>
      </w:pPr>
      <w:r>
        <w:t>Vector Search Basics</w:t>
      </w:r>
    </w:p>
    <w:p>
      <w:pPr>
        <w:pStyle w:val="ListBullet"/>
      </w:pPr>
      <w:r>
        <w:t>Widget Script Basics</w:t>
      </w:r>
    </w:p>
    <w:p>
      <w:pPr>
        <w:pStyle w:val="ListBullet"/>
      </w:pPr>
      <w:r>
        <w:t>Project Skeleton</w:t>
      </w:r>
    </w:p>
    <w:p>
      <w:pPr>
        <w:pStyle w:val="Heading1"/>
      </w:pPr>
      <w:r>
        <w:t>7-Day Plan</w:t>
      </w:r>
    </w:p>
    <w:p>
      <w:pPr>
        <w:pStyle w:val="ListBullet"/>
      </w:pPr>
      <w:r>
        <w:t>Day 1: PostgreSQL basics — tables, relations, CRUD, keys</w:t>
      </w:r>
    </w:p>
    <w:p>
      <w:pPr>
        <w:pStyle w:val="ListBullet"/>
      </w:pPr>
      <w:r>
        <w:t>Day 2: Prisma or Drizzle ORM — schema, queries, migrations</w:t>
      </w:r>
    </w:p>
    <w:p>
      <w:pPr>
        <w:pStyle w:val="ListBullet"/>
      </w:pPr>
      <w:r>
        <w:t>Day 3: Authentication — Clerk or Auth.js, protected routes</w:t>
      </w:r>
    </w:p>
    <w:p>
      <w:pPr>
        <w:pStyle w:val="ListBullet"/>
      </w:pPr>
      <w:r>
        <w:t>Day 4: AI API Integration — OpenRouter/OpenAI endpoint</w:t>
      </w:r>
    </w:p>
    <w:p>
      <w:pPr>
        <w:pStyle w:val="ListBullet"/>
      </w:pPr>
      <w:r>
        <w:t>Day 5: Embeddings + Vector DB basics — RAG concepts</w:t>
      </w:r>
    </w:p>
    <w:p>
      <w:pPr>
        <w:pStyle w:val="ListBullet"/>
      </w:pPr>
      <w:r>
        <w:t>Day 6: Widget Script — embeddable JS chat popup</w:t>
      </w:r>
    </w:p>
    <w:p>
      <w:pPr>
        <w:pStyle w:val="ListBullet"/>
      </w:pPr>
      <w:r>
        <w:t>Day 7: Build product skeleton — dashboard + project flow</w:t>
      </w:r>
    </w:p>
    <w:p>
      <w:pPr>
        <w:pStyle w:val="Heading1"/>
      </w:pPr>
      <w:r>
        <w:t>Build Next Week</w:t>
      </w:r>
    </w:p>
    <w:p>
      <w:pPr>
        <w:pStyle w:val="ListBullet"/>
      </w:pPr>
      <w:r>
        <w:t>1. Dashboard UI</w:t>
      </w:r>
    </w:p>
    <w:p>
      <w:pPr>
        <w:pStyle w:val="ListBullet"/>
      </w:pPr>
      <w:r>
        <w:t>2. Auth system</w:t>
      </w:r>
    </w:p>
    <w:p>
      <w:pPr>
        <w:pStyle w:val="ListBullet"/>
      </w:pPr>
      <w:r>
        <w:t>3. Create Project</w:t>
      </w:r>
    </w:p>
    <w:p>
      <w:pPr>
        <w:pStyle w:val="ListBullet"/>
      </w:pPr>
      <w:r>
        <w:t>4. Generate unique script key</w:t>
      </w:r>
    </w:p>
    <w:p>
      <w:pPr>
        <w:pStyle w:val="ListBullet"/>
      </w:pPr>
      <w:r>
        <w:t>5. Widget popup on client site</w:t>
      </w:r>
    </w:p>
    <w:p>
      <w:pPr>
        <w:pStyle w:val="ListBullet"/>
      </w:pPr>
      <w:r>
        <w:t>6. AI chat endpoint</w:t>
      </w:r>
    </w:p>
    <w:p>
      <w:pPr>
        <w:pStyle w:val="ListBullet"/>
      </w:pPr>
      <w:r>
        <w:t>7. Save chats + polish MVP</w:t>
      </w:r>
    </w:p>
    <w:p>
      <w:pPr>
        <w:pStyle w:val="Heading1"/>
      </w:pPr>
      <w:r>
        <w:t>Rule</w:t>
      </w:r>
    </w:p>
    <w:p>
      <w:pPr>
        <w:pStyle w:val="ListBullet"/>
      </w:pPr>
      <w:r>
        <w:t>Do not chase perfection. Ship Version 1 fast and improve with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